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 Système de réservation (hôtels, rendez-vous)</w:t>
      </w:r>
    </w:p>
    <w:p/>
    <w:p>
      <w:r>
        <w:t>Description</w:t>
      </w:r>
    </w:p>
    <w:p>
      <w:r>
        <w:t>Développement d’une application permettant aux utilisateurs de consulter des disponibilités et de réserver des chambres d’hôtel, des rendez-vous ou des services.</w:t>
      </w:r>
    </w:p>
    <w:p/>
    <w:p>
      <w:r>
        <w:t>Objectifs pédagogiques</w:t>
      </w:r>
    </w:p>
    <w:p>
      <w:r>
        <w:t>• Maîtriser le modèle MVT de Django</w:t>
      </w:r>
    </w:p>
    <w:p>
      <w:r>
        <w:t>• Gérer un système de calendrier et disponibilités</w:t>
      </w:r>
    </w:p>
    <w:p>
      <w:r>
        <w:t>• Implémenter un processus de réservation</w:t>
      </w:r>
    </w:p>
    <w:p>
      <w:r>
        <w:t>• Mettre en place des notifications</w:t>
      </w:r>
    </w:p>
    <w:p/>
    <w:p>
      <w:r>
        <w:t>Fonctionnalités attendues</w:t>
      </w:r>
    </w:p>
    <w:p/>
    <w:p>
      <w:r>
        <w:t>1. Gestion des utilisateurs</w:t>
      </w:r>
    </w:p>
    <w:p>
      <w:r>
        <w:t>• Inscription/connexion des utilisateurs</w:t>
      </w:r>
    </w:p>
    <w:p>
      <w:r>
        <w:t>• Profils avec informations personnelles</w:t>
      </w:r>
    </w:p>
    <w:p>
      <w:r>
        <w:t>• Historique des réservations</w:t>
      </w:r>
    </w:p>
    <w:p/>
    <w:p>
      <w:r>
        <w:t>2. Catalogue de services/chambres</w:t>
      </w:r>
    </w:p>
    <w:p>
      <w:r>
        <w:t>• Listing des options disponibles</w:t>
      </w:r>
    </w:p>
    <w:p>
      <w:r>
        <w:t>• Détails : description, photos, capacité, tarifs</w:t>
      </w:r>
    </w:p>
    <w:p>
      <w:r>
        <w:t>• Filtrage par critères (dates, prix, localisation)</w:t>
      </w:r>
    </w:p>
    <w:p>
      <w:r>
        <w:t>• Avis et notations</w:t>
      </w:r>
    </w:p>
    <w:p/>
    <w:p>
      <w:r>
        <w:t>3. Système de réservation</w:t>
      </w:r>
    </w:p>
    <w:p>
      <w:r>
        <w:t>• Vérification de disponibilité en temps réel</w:t>
      </w:r>
    </w:p>
    <w:p>
      <w:r>
        <w:t>• Sélection de dates/heures</w:t>
      </w:r>
    </w:p>
    <w:p>
      <w:r>
        <w:t>• Processus de réservation en plusieurs étapes</w:t>
      </w:r>
    </w:p>
    <w:p>
      <w:r>
        <w:t>• Confirmation et récapitulatif de réservation</w:t>
      </w:r>
    </w:p>
    <w:p/>
    <w:p>
      <w:r>
        <w:t>4. Gestion des réservations</w:t>
      </w:r>
    </w:p>
    <w:p>
      <w:r>
        <w:t>• Tableau de bord administrateur</w:t>
      </w:r>
    </w:p>
    <w:p>
      <w:r>
        <w:t>• Validation ou refus des demandes</w:t>
      </w:r>
    </w:p>
    <w:p>
      <w:r>
        <w:t>• Modification ou annulation de réservations</w:t>
      </w:r>
    </w:p>
    <w:p>
      <w:r>
        <w:t>• Envoi de rappels automatiques</w:t>
      </w:r>
    </w:p>
    <w:p/>
    <w:p>
      <w:r>
        <w:t>5. Fonctionnalités supplémentaires</w:t>
      </w:r>
    </w:p>
    <w:p>
      <w:r>
        <w:t>• Calendrier de disponibilité visuel</w:t>
      </w:r>
    </w:p>
    <w:p>
      <w:r>
        <w:t>• Système d’évaluation post-séjour/service</w:t>
      </w:r>
    </w:p>
    <w:p>
      <w:r>
        <w:t>• Paiement simulé (pas de vraie transaction)</w:t>
      </w:r>
    </w:p>
    <w:p>
      <w:r>
        <w:t>• Options supplémentaires (repas, services…)</w:t>
      </w:r>
    </w:p>
    <w:p/>
    <w:p>
      <w:r>
        <w:t>Technologies à utiliser</w:t>
      </w:r>
    </w:p>
    <w:p>
      <w:r>
        <w:t>• Django (MVT)</w:t>
      </w:r>
    </w:p>
    <w:p>
      <w:r>
        <w:t>• Base de données MySQL</w:t>
      </w:r>
    </w:p>
    <w:p>
      <w:r>
        <w:t>• Django Forms pour les formulaires</w:t>
      </w:r>
    </w:p>
    <w:p>
      <w:r>
        <w:t>• Django Authentication pour la gestion des utilisateurs</w:t>
      </w:r>
    </w:p>
    <w:p>
      <w:r>
        <w:t>• Bibliothèque JavaScript pour calendrier (FullCalendar)</w:t>
      </w:r>
    </w:p>
    <w:p>
      <w:r>
        <w:t>• Bootstrap pour l’interface utilisateur</w:t>
      </w:r>
    </w:p>
    <w:p>
      <w:r>
        <w:t>• Celery pour les tâches asynchrones (emails, rappels)</w:t>
      </w:r>
    </w:p>
    <w:p/>
    <w:p>
      <w:r>
        <w:t>Livraison attendue</w:t>
      </w:r>
    </w:p>
    <w:p>
      <w:r>
        <w:t>• Code source complet sur GitHub</w:t>
      </w:r>
    </w:p>
    <w:p>
      <w:r>
        <w:t>• Documentation d’installation et d’utilisation</w:t>
      </w:r>
    </w:p>
    <w:p>
      <w:r>
        <w:t>• Rapport de projet</w:t>
      </w:r>
    </w:p>
    <w:p>
      <w:r>
        <w:t>• Présentation des fonctionnalités (10-15 minutes)</w:t>
      </w:r>
    </w:p>
    <w:p>
      <w:r>
        <w:t>• Démonstration du site en ligne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